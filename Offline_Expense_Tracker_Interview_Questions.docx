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452F" w14:textId="77777777" w:rsidR="00417B2A" w:rsidRDefault="00000000">
      <w:pPr>
        <w:pStyle w:val="Heading1"/>
      </w:pPr>
      <w:r>
        <w:t>Offline Expense Tracker – Interview Questions &amp; Answers</w:t>
      </w:r>
    </w:p>
    <w:p w14:paraId="583CA6F2" w14:textId="77777777" w:rsidR="000E15A2" w:rsidRPr="000E15A2" w:rsidRDefault="000E15A2" w:rsidP="000E15A2"/>
    <w:p w14:paraId="5F340E1D" w14:textId="77777777" w:rsidR="00417B2A" w:rsidRDefault="00000000">
      <w:r>
        <w:rPr>
          <w:b/>
        </w:rPr>
        <w:t>Q: What is this project about?</w:t>
      </w:r>
    </w:p>
    <w:p w14:paraId="209BFE49" w14:textId="29DD7472" w:rsidR="00417B2A" w:rsidRDefault="00000000">
      <w:r>
        <w:t xml:space="preserve">A: It’s an offline-first expense tracker that manages income, expenses, and friend transactions, and visualizes financial data using dynamic charts with all data stored in </w:t>
      </w:r>
      <w:proofErr w:type="spellStart"/>
      <w:r>
        <w:t>LocalStorage</w:t>
      </w:r>
      <w:proofErr w:type="spellEnd"/>
      <w:r>
        <w:t>.</w:t>
      </w:r>
    </w:p>
    <w:p w14:paraId="1B770AAB" w14:textId="77777777" w:rsidR="00417B2A" w:rsidRDefault="00000000">
      <w:r>
        <w:rPr>
          <w:b/>
        </w:rPr>
        <w:t>Q: Why did you choose offline-first?</w:t>
      </w:r>
    </w:p>
    <w:p w14:paraId="1120E16C" w14:textId="2FC90DC9" w:rsidR="00417B2A" w:rsidRDefault="00000000">
      <w:r>
        <w:t>A: To make the app usable without internet, reduce backend dependency, and understand client-side data persistence.</w:t>
      </w:r>
    </w:p>
    <w:p w14:paraId="35749DFD" w14:textId="77777777" w:rsidR="00417B2A" w:rsidRDefault="00000000">
      <w:r>
        <w:rPr>
          <w:b/>
        </w:rPr>
        <w:t>Q: How is data stored?</w:t>
      </w:r>
    </w:p>
    <w:p w14:paraId="36C5CD4A" w14:textId="4F229FBA" w:rsidR="00417B2A" w:rsidRDefault="00000000">
      <w:r>
        <w:t xml:space="preserve">A: All data is stored in browser </w:t>
      </w:r>
      <w:proofErr w:type="spellStart"/>
      <w:r>
        <w:t>LocalStorage</w:t>
      </w:r>
      <w:proofErr w:type="spellEnd"/>
      <w:r>
        <w:t xml:space="preserve"> in JSON format.</w:t>
      </w:r>
    </w:p>
    <w:p w14:paraId="5D61557D" w14:textId="77777777" w:rsidR="00417B2A" w:rsidRDefault="00000000">
      <w:r>
        <w:rPr>
          <w:b/>
        </w:rPr>
        <w:t>Q: How do you calculate balance?</w:t>
      </w:r>
    </w:p>
    <w:p w14:paraId="422175A6" w14:textId="028BA10B" w:rsidR="00417B2A" w:rsidRDefault="00000000">
      <w:r>
        <w:t xml:space="preserve">A: </w:t>
      </w:r>
      <w:r w:rsidR="000E15A2">
        <w:t xml:space="preserve">Balance is being calculated with the help of functions like </w:t>
      </w:r>
      <w:proofErr w:type="spellStart"/>
      <w:r w:rsidR="000E15A2">
        <w:t>updateSummary</w:t>
      </w:r>
      <w:proofErr w:type="spellEnd"/>
      <w:r w:rsidR="000E15A2">
        <w:t xml:space="preserve">() and </w:t>
      </w:r>
      <w:proofErr w:type="spellStart"/>
      <w:r w:rsidR="000E15A2">
        <w:t>updateFriendSummary</w:t>
      </w:r>
      <w:proofErr w:type="spellEnd"/>
      <w:r w:rsidR="000E15A2">
        <w:t xml:space="preserve">(), where a loop is run over the data of each transaction that sums </w:t>
      </w:r>
      <w:r>
        <w:t>all income</w:t>
      </w:r>
      <w:r w:rsidR="000E15A2">
        <w:t>s</w:t>
      </w:r>
      <w:r>
        <w:t xml:space="preserve"> and </w:t>
      </w:r>
      <w:r w:rsidR="000E15A2">
        <w:t>subtracts</w:t>
      </w:r>
      <w:r>
        <w:t xml:space="preserve"> all expenses dynamically whenever</w:t>
      </w:r>
      <w:r w:rsidR="000E15A2">
        <w:t xml:space="preserve"> a</w:t>
      </w:r>
      <w:r>
        <w:t xml:space="preserve"> transactio</w:t>
      </w:r>
      <w:r w:rsidR="000E15A2">
        <w:t>n is added</w:t>
      </w:r>
      <w:r>
        <w:t>.</w:t>
      </w:r>
    </w:p>
    <w:p w14:paraId="18AB3D8B" w14:textId="77777777" w:rsidR="00417B2A" w:rsidRDefault="00000000">
      <w:r>
        <w:rPr>
          <w:b/>
        </w:rPr>
        <w:t>Q: How are transaction cards rendered?</w:t>
      </w:r>
    </w:p>
    <w:p w14:paraId="41588A6D" w14:textId="2117E3CB" w:rsidR="00417B2A" w:rsidRDefault="00000000">
      <w:r>
        <w:t xml:space="preserve">A: </w:t>
      </w:r>
      <w:r w:rsidR="000E15A2">
        <w:t>Transaction cards are rendered by first collecting the data entered through input and storing the transaction data info together in object form and then passing that object to another function that creates the transaction card hence, b</w:t>
      </w:r>
      <w:r>
        <w:t>y mapping transaction objects to DOM elements using JavaScript.</w:t>
      </w:r>
    </w:p>
    <w:p w14:paraId="7CC351E2" w14:textId="77777777" w:rsidR="00417B2A" w:rsidRDefault="00000000">
      <w:r>
        <w:rPr>
          <w:b/>
        </w:rPr>
        <w:t>Q: How does edit functionality work?</w:t>
      </w:r>
    </w:p>
    <w:p w14:paraId="0685A929" w14:textId="72D52540" w:rsidR="00417B2A" w:rsidRDefault="00000000">
      <w:r>
        <w:t xml:space="preserve">A: </w:t>
      </w:r>
      <w:r w:rsidR="00221484" w:rsidRPr="00221484">
        <w:t xml:space="preserve">The edit functionality works by assigning a unique transaction ID to each edit button using a data attribute. When the edit button is clicked, this ID is used to identify the corresponding transaction. A modal then opens with all the transaction fields pre-filled using the selected transaction’s data. The same transaction ID is passed to the modal so that, on saving, the app knows exactly which transaction to update. After editing, the updated values replace the old ones in that specific transaction object, and the changes are immediately saved to </w:t>
      </w:r>
      <w:proofErr w:type="spellStart"/>
      <w:r w:rsidR="00221484" w:rsidRPr="00221484">
        <w:t>LocalStorage</w:t>
      </w:r>
      <w:proofErr w:type="spellEnd"/>
      <w:r w:rsidR="00221484" w:rsidRPr="00221484">
        <w:t xml:space="preserve"> and reflected in the UI.</w:t>
      </w:r>
    </w:p>
    <w:p w14:paraId="50B73414" w14:textId="77777777" w:rsidR="00417B2A" w:rsidRDefault="00000000">
      <w:r>
        <w:rPr>
          <w:b/>
        </w:rPr>
        <w:t>Q: How does delete functionality work?</w:t>
      </w:r>
    </w:p>
    <w:p w14:paraId="38C89506" w14:textId="2E3ADC45" w:rsidR="00417B2A" w:rsidRDefault="00000000">
      <w:r>
        <w:t xml:space="preserve">A: </w:t>
      </w:r>
      <w:r w:rsidR="00221484" w:rsidRPr="00221484">
        <w:t xml:space="preserve">The delete functionality works by associating a unique transaction ID with each delete button using a data attribute. When the delete button is clicked, the app uses this ID to identify the specific transaction. A confirmation </w:t>
      </w:r>
      <w:r w:rsidR="00DB25B0">
        <w:t>prompt</w:t>
      </w:r>
      <w:r w:rsidR="00221484" w:rsidRPr="00221484">
        <w:t xml:space="preserve"> is opened, and once the user </w:t>
      </w:r>
      <w:r w:rsidR="00221484" w:rsidRPr="00221484">
        <w:lastRenderedPageBreak/>
        <w:t xml:space="preserve">confirms, the transaction with that ID is removed by filtering it out from the transactions array. The updated array is then saved back to </w:t>
      </w:r>
      <w:proofErr w:type="spellStart"/>
      <w:r w:rsidR="00221484" w:rsidRPr="00221484">
        <w:t>LocalStorage</w:t>
      </w:r>
      <w:proofErr w:type="spellEnd"/>
      <w:r w:rsidR="00221484" w:rsidRPr="00221484">
        <w:t xml:space="preserve"> and the UI is re-rendered to reflect the change.</w:t>
      </w:r>
    </w:p>
    <w:p w14:paraId="0209CD51" w14:textId="77777777" w:rsidR="00417B2A" w:rsidRDefault="00000000">
      <w:r>
        <w:rPr>
          <w:b/>
        </w:rPr>
        <w:t>Q: Why use modals?</w:t>
      </w:r>
    </w:p>
    <w:p w14:paraId="6C1B218E" w14:textId="774FE9A5" w:rsidR="00417B2A" w:rsidRDefault="00000000">
      <w:r>
        <w:t>A: For better UX and to avoid accidental changes.</w:t>
      </w:r>
    </w:p>
    <w:p w14:paraId="67E33A5F" w14:textId="77777777" w:rsidR="00417B2A" w:rsidRDefault="00000000">
      <w:r>
        <w:rPr>
          <w:b/>
        </w:rPr>
        <w:t>Q: How do charts update?</w:t>
      </w:r>
    </w:p>
    <w:p w14:paraId="158932AD" w14:textId="4FC3618A" w:rsidR="00417B2A" w:rsidRDefault="00000000">
      <w:r>
        <w:t>A: They re-render whenever transaction data changes.</w:t>
      </w:r>
    </w:p>
    <w:p w14:paraId="4B69D75C" w14:textId="77777777" w:rsidR="00417B2A" w:rsidRDefault="00000000">
      <w:r>
        <w:rPr>
          <w:b/>
        </w:rPr>
        <w:t>Q: What chart library did you use?</w:t>
      </w:r>
    </w:p>
    <w:p w14:paraId="2D0CA805" w14:textId="37D263AD" w:rsidR="00417B2A" w:rsidRDefault="00000000">
      <w:r>
        <w:t xml:space="preserve">A: Chart.js </w:t>
      </w:r>
    </w:p>
    <w:p w14:paraId="59968A80" w14:textId="77777777" w:rsidR="00417B2A" w:rsidRDefault="00000000">
      <w:r>
        <w:rPr>
          <w:b/>
        </w:rPr>
        <w:t>Q: How is data structured?</w:t>
      </w:r>
    </w:p>
    <w:p w14:paraId="2BCCB191" w14:textId="1B2B0214" w:rsidR="00417B2A" w:rsidRDefault="00000000">
      <w:r>
        <w:t>A: As arrays of objects representing transactions and friend records.</w:t>
      </w:r>
    </w:p>
    <w:p w14:paraId="66C4D539" w14:textId="77777777" w:rsidR="00417B2A" w:rsidRDefault="00000000">
      <w:r>
        <w:rPr>
          <w:b/>
        </w:rPr>
        <w:t>Q: Challenges faced?</w:t>
      </w:r>
    </w:p>
    <w:p w14:paraId="11483B73" w14:textId="6594BC02" w:rsidR="00417B2A" w:rsidRDefault="00000000">
      <w:r>
        <w:t xml:space="preserve">A: </w:t>
      </w:r>
      <w:r w:rsidR="00DB25B0" w:rsidRPr="00DB25B0">
        <w:t xml:space="preserve">One of the main challenges was managing state across multiple features like edit, delete, and paid/unpaid tracking while keeping the UI in sync with </w:t>
      </w:r>
      <w:proofErr w:type="spellStart"/>
      <w:r w:rsidR="00DB25B0" w:rsidRPr="00DB25B0">
        <w:t>LocalStorage</w:t>
      </w:r>
      <w:proofErr w:type="spellEnd"/>
      <w:r w:rsidR="00DB25B0" w:rsidRPr="00DB25B0">
        <w:t>. Handling modals with correct transaction IDs, updating the correct record, and re-rendering the UI without bugs required careful logic. Another challenge was building a responsive UI that remained clean and usable across different screen sizes while dynamically rendering cards and charts.</w:t>
      </w:r>
    </w:p>
    <w:p w14:paraId="1B1D61ED" w14:textId="77777777" w:rsidR="00417B2A" w:rsidRDefault="00000000">
      <w:r>
        <w:rPr>
          <w:b/>
        </w:rPr>
        <w:t>Q: How do you prevent data loss?</w:t>
      </w:r>
    </w:p>
    <w:p w14:paraId="0172CF8E" w14:textId="614A7D14" w:rsidR="00417B2A" w:rsidRDefault="00000000">
      <w:r>
        <w:t xml:space="preserve">A: Using confirmation </w:t>
      </w:r>
      <w:r w:rsidR="00DB25B0">
        <w:t>prompts</w:t>
      </w:r>
      <w:r>
        <w:t xml:space="preserve"> and immediate data saving.</w:t>
      </w:r>
    </w:p>
    <w:p w14:paraId="2C9134CF" w14:textId="77777777" w:rsidR="00417B2A" w:rsidRDefault="00000000">
      <w:r>
        <w:rPr>
          <w:b/>
        </w:rPr>
        <w:t>Q: Can this app scale?</w:t>
      </w:r>
    </w:p>
    <w:p w14:paraId="7584CD18" w14:textId="415122F1" w:rsidR="00417B2A" w:rsidRDefault="00000000">
      <w:r>
        <w:t>A: It’s suitable for personal use; backend integration is needed for scale.</w:t>
      </w:r>
    </w:p>
    <w:p w14:paraId="02BD105A" w14:textId="77777777" w:rsidR="00417B2A" w:rsidRDefault="00000000">
      <w:r>
        <w:rPr>
          <w:b/>
        </w:rPr>
        <w:t>Q: Why LocalStorage instead of IndexedDB?</w:t>
      </w:r>
    </w:p>
    <w:p w14:paraId="01D5EB37" w14:textId="407961EF" w:rsidR="00417B2A" w:rsidRDefault="00000000">
      <w:r>
        <w:t>A: LocalStorage is simpler and sufficient for small-scale data.</w:t>
      </w:r>
    </w:p>
    <w:p w14:paraId="06AD4BBD" w14:textId="77777777" w:rsidR="00417B2A" w:rsidRDefault="00000000">
      <w:r>
        <w:rPr>
          <w:b/>
        </w:rPr>
        <w:t>Q: How do you filter paid/unpaid?</w:t>
      </w:r>
    </w:p>
    <w:p w14:paraId="33DA23D8" w14:textId="691D4CC8" w:rsidR="00CA4FD5" w:rsidRPr="00CA4FD5" w:rsidRDefault="00000000" w:rsidP="00CA4FD5">
      <w:pPr>
        <w:rPr>
          <w:lang w:val="en-IN"/>
        </w:rPr>
      </w:pPr>
      <w:r>
        <w:t>A</w:t>
      </w:r>
      <w:r w:rsidR="00CA4FD5" w:rsidRPr="00CA4FD5">
        <w:rPr>
          <w:rFonts w:ascii="Times New Roman" w:eastAsia="Times New Roman" w:hAnsi="Times New Roman" w:cs="Times New Roman"/>
          <w:sz w:val="24"/>
          <w:szCs w:val="24"/>
          <w:lang w:val="en-IN" w:eastAsia="en-IN"/>
        </w:rPr>
        <w:t xml:space="preserve"> </w:t>
      </w:r>
      <w:r w:rsidR="00CA4FD5" w:rsidRPr="00CA4FD5">
        <w:rPr>
          <w:lang w:val="en-IN"/>
        </w:rPr>
        <w:t xml:space="preserve">I filter paid and unpaid transactions by using a </w:t>
      </w:r>
      <w:proofErr w:type="spellStart"/>
      <w:r w:rsidR="00CA4FD5" w:rsidRPr="00CA4FD5">
        <w:rPr>
          <w:lang w:val="en-IN"/>
        </w:rPr>
        <w:t>boolean</w:t>
      </w:r>
      <w:proofErr w:type="spellEnd"/>
      <w:r w:rsidR="00CA4FD5" w:rsidRPr="00CA4FD5">
        <w:rPr>
          <w:lang w:val="en-IN"/>
        </w:rPr>
        <w:t xml:space="preserve"> paid flag in each friend transaction object. Each tab (All, Paid, Unpaid) has a data attribute that tells which filter is currently selected. When a tab is clicked, I read that value and during rendering I filter the transactions array accordingly:</w:t>
      </w:r>
    </w:p>
    <w:p w14:paraId="529DE86A" w14:textId="77777777" w:rsidR="00CA4FD5" w:rsidRPr="00CA4FD5" w:rsidRDefault="00CA4FD5" w:rsidP="00CA4FD5">
      <w:pPr>
        <w:numPr>
          <w:ilvl w:val="0"/>
          <w:numId w:val="10"/>
        </w:numPr>
        <w:spacing w:after="0" w:line="240" w:lineRule="auto"/>
        <w:rPr>
          <w:lang w:val="en-IN"/>
        </w:rPr>
      </w:pPr>
      <w:r w:rsidRPr="00CA4FD5">
        <w:rPr>
          <w:lang w:val="en-IN"/>
        </w:rPr>
        <w:t xml:space="preserve">For </w:t>
      </w:r>
      <w:r w:rsidRPr="00CA4FD5">
        <w:rPr>
          <w:b/>
          <w:bCs/>
          <w:lang w:val="en-IN"/>
        </w:rPr>
        <w:t>Paid</w:t>
      </w:r>
      <w:r w:rsidRPr="00CA4FD5">
        <w:rPr>
          <w:lang w:val="en-IN"/>
        </w:rPr>
        <w:t>, I show transactions where paid === true</w:t>
      </w:r>
    </w:p>
    <w:p w14:paraId="0EEA0746" w14:textId="77777777" w:rsidR="00CA4FD5" w:rsidRPr="00CA4FD5" w:rsidRDefault="00CA4FD5" w:rsidP="00CA4FD5">
      <w:pPr>
        <w:numPr>
          <w:ilvl w:val="0"/>
          <w:numId w:val="10"/>
        </w:numPr>
        <w:spacing w:after="0" w:line="240" w:lineRule="auto"/>
        <w:rPr>
          <w:lang w:val="en-IN"/>
        </w:rPr>
      </w:pPr>
      <w:r w:rsidRPr="00CA4FD5">
        <w:rPr>
          <w:lang w:val="en-IN"/>
        </w:rPr>
        <w:t xml:space="preserve">For </w:t>
      </w:r>
      <w:r w:rsidRPr="00CA4FD5">
        <w:rPr>
          <w:b/>
          <w:bCs/>
          <w:lang w:val="en-IN"/>
        </w:rPr>
        <w:t>Unpaid</w:t>
      </w:r>
      <w:r w:rsidRPr="00CA4FD5">
        <w:rPr>
          <w:lang w:val="en-IN"/>
        </w:rPr>
        <w:t>, I show transactions where paid === false</w:t>
      </w:r>
    </w:p>
    <w:p w14:paraId="4325B6F6" w14:textId="77777777" w:rsidR="00CA4FD5" w:rsidRPr="00CA4FD5" w:rsidRDefault="00CA4FD5" w:rsidP="00CA4FD5">
      <w:pPr>
        <w:numPr>
          <w:ilvl w:val="0"/>
          <w:numId w:val="10"/>
        </w:numPr>
        <w:spacing w:after="0" w:line="240" w:lineRule="auto"/>
        <w:rPr>
          <w:lang w:val="en-IN"/>
        </w:rPr>
      </w:pPr>
      <w:r w:rsidRPr="00CA4FD5">
        <w:rPr>
          <w:lang w:val="en-IN"/>
        </w:rPr>
        <w:t xml:space="preserve">For </w:t>
      </w:r>
      <w:r w:rsidRPr="00CA4FD5">
        <w:rPr>
          <w:b/>
          <w:bCs/>
          <w:lang w:val="en-IN"/>
        </w:rPr>
        <w:t>All</w:t>
      </w:r>
      <w:r w:rsidRPr="00CA4FD5">
        <w:rPr>
          <w:lang w:val="en-IN"/>
        </w:rPr>
        <w:t>, I render the entire list</w:t>
      </w:r>
    </w:p>
    <w:p w14:paraId="3546219F" w14:textId="75C22824" w:rsidR="00417B2A" w:rsidRPr="00CA4FD5" w:rsidRDefault="00CA4FD5">
      <w:pPr>
        <w:rPr>
          <w:lang w:val="en-IN"/>
        </w:rPr>
      </w:pPr>
      <w:r w:rsidRPr="00CA4FD5">
        <w:rPr>
          <w:lang w:val="en-IN"/>
        </w:rPr>
        <w:lastRenderedPageBreak/>
        <w:t>After filtering, only the matching transactions are converted into cards and displayed in the UI. This keeps the logic simple and makes the filtering fully dynamic.</w:t>
      </w:r>
    </w:p>
    <w:p w14:paraId="5E849565" w14:textId="77777777" w:rsidR="00417B2A" w:rsidRDefault="00000000">
      <w:r>
        <w:rPr>
          <w:b/>
        </w:rPr>
        <w:t>Q: How do you re-render UI?</w:t>
      </w:r>
    </w:p>
    <w:p w14:paraId="610122BB" w14:textId="348AD6CE" w:rsidR="00417B2A" w:rsidRDefault="00000000">
      <w:r>
        <w:t>A: By clearing and rebuilding components using updated data.</w:t>
      </w:r>
    </w:p>
    <w:p w14:paraId="039E373B" w14:textId="77777777" w:rsidR="00417B2A" w:rsidRDefault="00000000">
      <w:r>
        <w:rPr>
          <w:b/>
        </w:rPr>
        <w:t>Q: Favorite feature?</w:t>
      </w:r>
    </w:p>
    <w:p w14:paraId="5117070D" w14:textId="4D5F5BB3" w:rsidR="00417B2A" w:rsidRDefault="00000000">
      <w:r>
        <w:t>A: The Friends Ledger because it solves real-world expense sharing.</w:t>
      </w:r>
    </w:p>
    <w:p w14:paraId="7B766592" w14:textId="77777777" w:rsidR="00417B2A" w:rsidRDefault="00000000">
      <w:r>
        <w:rPr>
          <w:b/>
        </w:rPr>
        <w:t>Q: Future improvements?</w:t>
      </w:r>
    </w:p>
    <w:p w14:paraId="5643F690" w14:textId="5E4DCB13" w:rsidR="00417B2A" w:rsidRDefault="00000000">
      <w:r>
        <w:t>A: Authentication, cloud sync, exports, and dark mode.</w:t>
      </w:r>
    </w:p>
    <w:p w14:paraId="0856E734" w14:textId="77777777" w:rsidR="00417B2A" w:rsidRDefault="00000000">
      <w:r>
        <w:rPr>
          <w:b/>
        </w:rPr>
        <w:t>Q: What did you learn?</w:t>
      </w:r>
    </w:p>
    <w:p w14:paraId="08F07728" w14:textId="77777777" w:rsidR="00417B2A" w:rsidRDefault="00000000">
      <w:r>
        <w:t>A: DOM manipulation, state management, data persistence, and UX handling.</w:t>
      </w:r>
    </w:p>
    <w:p w14:paraId="6AA42940" w14:textId="7583FA01" w:rsidR="003A290C" w:rsidRDefault="003A290C" w:rsidP="003A290C">
      <w:pPr>
        <w:rPr>
          <w:b/>
        </w:rPr>
      </w:pPr>
      <w:r>
        <w:rPr>
          <w:b/>
        </w:rPr>
        <w:t xml:space="preserve">Q: </w:t>
      </w:r>
      <w:r>
        <w:rPr>
          <w:b/>
        </w:rPr>
        <w:t>How was destructing and spread operation used in application building</w:t>
      </w:r>
      <w:r>
        <w:rPr>
          <w:b/>
        </w:rPr>
        <w:t>?</w:t>
      </w:r>
    </w:p>
    <w:p w14:paraId="3DE0029D" w14:textId="3BB04F81" w:rsidR="003A290C" w:rsidRDefault="003A290C" w:rsidP="003A290C">
      <w:r>
        <w:t>A:</w:t>
      </w:r>
      <w:r>
        <w:t xml:space="preserve"> </w:t>
      </w:r>
      <w:proofErr w:type="spellStart"/>
      <w:r w:rsidRPr="003A290C">
        <w:rPr>
          <w:b/>
          <w:bCs/>
        </w:rPr>
        <w:t>Destructuring</w:t>
      </w:r>
      <w:proofErr w:type="spellEnd"/>
      <w:r w:rsidRPr="003A290C">
        <w:t xml:space="preserve"> is a JavaScript feature that allows extracting properties from objects into variables in a concise way. I used it while rendering transaction cards to directly pull required fields like title, amount, category, date, and type from each transaction object, which made the UI code more readable and maintainable.</w:t>
      </w:r>
    </w:p>
    <w:p w14:paraId="274FA3A4" w14:textId="0C0A32E4" w:rsidR="003A290C" w:rsidRDefault="00B9374A" w:rsidP="003A290C">
      <w:r w:rsidRPr="00B9374A">
        <w:t xml:space="preserve">The </w:t>
      </w:r>
      <w:r w:rsidRPr="00B9374A">
        <w:rPr>
          <w:b/>
          <w:bCs/>
        </w:rPr>
        <w:t xml:space="preserve">spread operator </w:t>
      </w:r>
      <w:r w:rsidRPr="00B9374A">
        <w:t>is used to copy all existing properties of an object while creating an updated version of it. I used it while saving edited transactions to keep unchanged fields intact and only overwrite the modified ones. This ensured safe updates and made the code more maintainable.</w:t>
      </w:r>
    </w:p>
    <w:p w14:paraId="335BFA75" w14:textId="77777777" w:rsidR="003A290C" w:rsidRDefault="003A290C"/>
    <w:p w14:paraId="0C17F507" w14:textId="77777777" w:rsidR="00417B2A" w:rsidRDefault="00417B2A"/>
    <w:sectPr w:rsidR="00417B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613E30"/>
    <w:multiLevelType w:val="multilevel"/>
    <w:tmpl w:val="009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355595">
    <w:abstractNumId w:val="8"/>
  </w:num>
  <w:num w:numId="2" w16cid:durableId="1304429900">
    <w:abstractNumId w:val="6"/>
  </w:num>
  <w:num w:numId="3" w16cid:durableId="920874316">
    <w:abstractNumId w:val="5"/>
  </w:num>
  <w:num w:numId="4" w16cid:durableId="1375303372">
    <w:abstractNumId w:val="4"/>
  </w:num>
  <w:num w:numId="5" w16cid:durableId="305010427">
    <w:abstractNumId w:val="7"/>
  </w:num>
  <w:num w:numId="6" w16cid:durableId="752513664">
    <w:abstractNumId w:val="3"/>
  </w:num>
  <w:num w:numId="7" w16cid:durableId="1678455921">
    <w:abstractNumId w:val="2"/>
  </w:num>
  <w:num w:numId="8" w16cid:durableId="1873305885">
    <w:abstractNumId w:val="1"/>
  </w:num>
  <w:num w:numId="9" w16cid:durableId="1100178742">
    <w:abstractNumId w:val="0"/>
  </w:num>
  <w:num w:numId="10" w16cid:durableId="850802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5A2"/>
    <w:rsid w:val="0015074B"/>
    <w:rsid w:val="00221484"/>
    <w:rsid w:val="0029639D"/>
    <w:rsid w:val="00326F90"/>
    <w:rsid w:val="003A290C"/>
    <w:rsid w:val="00417B2A"/>
    <w:rsid w:val="00427DDD"/>
    <w:rsid w:val="004E5E40"/>
    <w:rsid w:val="005F3FF7"/>
    <w:rsid w:val="00657B45"/>
    <w:rsid w:val="006A5E61"/>
    <w:rsid w:val="006E27FD"/>
    <w:rsid w:val="00AA1D8D"/>
    <w:rsid w:val="00B47730"/>
    <w:rsid w:val="00B9374A"/>
    <w:rsid w:val="00CA4FD5"/>
    <w:rsid w:val="00CB0664"/>
    <w:rsid w:val="00D06869"/>
    <w:rsid w:val="00DB25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29FE4"/>
  <w14:defaultImageDpi w14:val="300"/>
  <w15:docId w15:val="{E5899389-2A5D-4397-9A5C-A603EC82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9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A4F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Mane</cp:lastModifiedBy>
  <cp:revision>5</cp:revision>
  <dcterms:created xsi:type="dcterms:W3CDTF">2026-01-17T13:18:00Z</dcterms:created>
  <dcterms:modified xsi:type="dcterms:W3CDTF">2026-01-17T14:08:00Z</dcterms:modified>
  <cp:category/>
</cp:coreProperties>
</file>